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52"/>
        </w:rPr>
        <w:t>Звіт за тиждень 5</w:t>
      </w:r>
    </w:p>
    <w:p>
      <w:pPr>
        <w:jc w:val="center"/>
      </w:pPr>
      <w:r>
        <w:rPr>
          <w:i/>
        </w:rPr>
        <w:t>CineMind: персональні рекомендації фільмів з AI Agent 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ПІБ студента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Іванов В.Є.</w:t>
            </w:r>
          </w:p>
        </w:tc>
      </w:tr>
      <w:tr>
        <w:tc>
          <w:tcPr>
            <w:tcW w:type="dxa" w:w="4896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Команда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Іванов В.Є.</w:t>
            </w:r>
          </w:p>
        </w:tc>
      </w:tr>
      <w:tr>
        <w:tc>
          <w:tcPr>
            <w:tcW w:type="dxa" w:w="4896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Група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КН-24007б</w:t>
            </w:r>
          </w:p>
        </w:tc>
      </w:tr>
      <w:tr>
        <w:tc>
          <w:tcPr>
            <w:tcW w:type="dxa" w:w="4896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Тема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CineMind - мобільний застосунок для персональних рекомендацій фільмів</w:t>
            </w:r>
          </w:p>
        </w:tc>
      </w:tr>
      <w:tr>
        <w:tc>
          <w:tcPr>
            <w:tcW w:type="dxa" w:w="4896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GitHub</w:t>
            </w:r>
          </w:p>
        </w:tc>
        <w:tc>
          <w:tcPr>
            <w:tcW w:type="dxa" w:w="4896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https://github.com/Vanil-CEO/CineMind-movie-ai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Діаграма прецедентів</w:t>
      </w:r>
    </w:p>
    <w:p>
      <w:pPr>
        <w:spacing w:after="80"/>
        <w:jc w:val="center"/>
      </w:pPr>
      <w:r>
        <w:rPr>
          <w:b/>
        </w:rPr>
        <w:t>Рисунок 1 - діаграма прецедентів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74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week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74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color w:val="2E74B5"/>
        </w:rPr>
        <w:t>Мета тижня 5</w:t>
      </w:r>
    </w:p>
    <w:p>
      <w:r>
        <w:t>Метою тижня 5 було суттєво відрізнити проєкт від стану 4 тижня: перейти від базового прототипу з оновленими афішами та backend-підготовкою до більш завершеного продуктового інтерфейсу з персоналізацією, AI Agent Studio, коментарями, оцінками, профілем користувача та production web-збіркою.</w:t>
      </w:r>
    </w:p>
    <w:p>
      <w:pPr>
        <w:pStyle w:val="Heading1"/>
      </w:pPr>
      <w:r>
        <w:rPr>
          <w:rFonts w:ascii="Calibri" w:hAnsi="Calibri"/>
          <w:color w:val="2E74B5"/>
        </w:rPr>
        <w:t>Пророблена робота після 4 тижня</w:t>
      </w:r>
    </w:p>
    <w:p>
      <w:pPr>
        <w:pStyle w:val="ListBullet"/>
      </w:pPr>
      <w:r>
        <w:t>Flutter: створено cinematic home screen з великим hero-блоком, постерами, AI match та responsive-компонентами.</w:t>
      </w:r>
    </w:p>
    <w:p>
      <w:pPr>
        <w:pStyle w:val="ListBullet"/>
      </w:pPr>
      <w:r>
        <w:t>Flutter: додано AI Agent Studio з пам'яттю агента, запитом користувача та персональними добірками.</w:t>
      </w:r>
    </w:p>
    <w:p>
      <w:pPr>
        <w:pStyle w:val="ListBullet"/>
      </w:pPr>
      <w:r>
        <w:t>Flutter: додано редагування профілю, bio, фото через URL, компактну статистику та вплив профілю на рекомендації.</w:t>
      </w:r>
    </w:p>
    <w:p>
      <w:pPr>
        <w:pStyle w:val="ListBullet"/>
      </w:pPr>
      <w:r>
        <w:t>Flutter: реалізовано коментарі до фільмів, анімоване оцінювання зірочками та оновлення персонального профілю після дій користувача.</w:t>
      </w:r>
    </w:p>
    <w:p>
      <w:pPr>
        <w:pStyle w:val="ListBullet"/>
      </w:pPr>
      <w:r>
        <w:t>Flutter Web: зібрано production build і запущено статичну версію через локальний web-server.</w:t>
      </w:r>
    </w:p>
    <w:p>
      <w:pPr>
        <w:pStyle w:val="ListBullet"/>
      </w:pPr>
      <w:r>
        <w:t>FastAPI: розширено backend API для каталогу фільмів, оцінок, списків, рекомендацій та AI-відповіді.</w:t>
      </w:r>
    </w:p>
    <w:p>
      <w:pPr>
        <w:pStyle w:val="ListBullet"/>
      </w:pPr>
      <w:r>
        <w:t>PostgreSQL: підготовлено схему для users, movies, genres, actors, favorites, watch_later, watched_movies, user_ratings та seed-дані.</w:t>
      </w:r>
    </w:p>
    <w:p>
      <w:pPr>
        <w:pStyle w:val="ListBullet"/>
      </w:pPr>
      <w:r>
        <w:t>Python: згенеровано стильні постери та підготовлено зображення для звітності.</w:t>
      </w:r>
    </w:p>
    <w:p>
      <w:pPr>
        <w:pStyle w:val="ListBullet"/>
      </w:pPr>
      <w:r>
        <w:t>GitHub: проєкт прив'язано до репозиторію CineMind-movie-ai.</w:t>
      </w:r>
    </w:p>
    <w:p>
      <w:pPr>
        <w:pStyle w:val="Heading1"/>
      </w:pPr>
      <w:r>
        <w:rPr>
          <w:rFonts w:ascii="Calibri" w:hAnsi="Calibri"/>
          <w:color w:val="2E74B5"/>
        </w:rPr>
        <w:t>Порівняння з 4 тижнем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Напрям</w:t>
            </w:r>
          </w:p>
        </w:tc>
        <w:tc>
          <w:tcPr>
            <w:tcW w:type="dxa" w:w="3264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Стан після 4 тижня</w:t>
            </w:r>
          </w:p>
        </w:tc>
        <w:tc>
          <w:tcPr>
            <w:tcW w:type="dxa" w:w="3264"/>
            <w:shd w:fill="E8EEF5"/>
            <w:vAlign w:val="center"/>
          </w:tcPr>
          <w:p>
            <w:r>
              <w:rPr>
                <w:rFonts w:ascii="Calibri" w:hAnsi="Calibri"/>
                <w:b/>
                <w:color w:val="111827"/>
                <w:sz w:val="20"/>
              </w:rPr>
              <w:t>Результат 5 тижня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Інтерфейс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Базовий Netflix-style прототип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Cinematic iPhone/Apple TV style з великим hero-блоком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Афіші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Повернуті/оновлені афіші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Уніфіковані poster cards, rails, responsive layout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AI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Демонстраційна відповідь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AI Agent Studio з пам'яттю профілю, оцінками й коментарями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Профіль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Базовий профіль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Редагування імені, bio, фото, статистика та AI memory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Backend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FastAPI/PostgreSQL налаштування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Розширені моделі, endpoints, schema.sql, seed data</w:t>
            </w:r>
          </w:p>
        </w:tc>
      </w:tr>
      <w:tr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Web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Debug запуск</w:t>
            </w:r>
          </w:p>
        </w:tc>
        <w:tc>
          <w:tcPr>
            <w:tcW w:type="dxa" w:w="3264"/>
            <w:vAlign w:val="center"/>
          </w:tcPr>
          <w:p>
            <w:r>
              <w:rPr>
                <w:rFonts w:ascii="Calibri" w:hAnsi="Calibri"/>
                <w:b w:val="0"/>
                <w:color w:val="111827"/>
                <w:sz w:val="20"/>
              </w:rPr>
              <w:t>Production build + локальний static web-server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Виконання функціональних вимог</w:t>
      </w:r>
    </w:p>
    <w:p>
      <w:pPr>
        <w:pStyle w:val="ListBullet"/>
      </w:pPr>
      <w:r>
        <w:t>Реєстрація/вхід користувача.</w:t>
      </w:r>
    </w:p>
    <w:p>
      <w:pPr>
        <w:pStyle w:val="ListBullet"/>
      </w:pPr>
      <w:r>
        <w:t>Вибір і переналаштування кіновподобань.</w:t>
      </w:r>
    </w:p>
    <w:p>
      <w:pPr>
        <w:pStyle w:val="ListBullet"/>
      </w:pPr>
      <w:r>
        <w:t>Персональна стрічка фільмів із AI match.</w:t>
      </w:r>
    </w:p>
    <w:p>
      <w:pPr>
        <w:pStyle w:val="ListBullet"/>
      </w:pPr>
      <w:r>
        <w:t>Перегляд детальної інформації про фільм.</w:t>
      </w:r>
    </w:p>
    <w:p>
      <w:pPr>
        <w:pStyle w:val="ListBullet"/>
      </w:pPr>
      <w:r>
        <w:t>Відкриття трейлерів через зовнішні посилання.</w:t>
      </w:r>
    </w:p>
    <w:p>
      <w:pPr>
        <w:pStyle w:val="ListBullet"/>
      </w:pPr>
      <w:r>
        <w:t>Оцінювання фільмів зірочками.</w:t>
      </w:r>
    </w:p>
    <w:p>
      <w:pPr>
        <w:pStyle w:val="ListBullet"/>
      </w:pPr>
      <w:r>
        <w:t>Коментування фільмів.</w:t>
      </w:r>
    </w:p>
    <w:p>
      <w:pPr>
        <w:pStyle w:val="ListBullet"/>
      </w:pPr>
      <w:r>
        <w:t>Редагування профілю та фото.</w:t>
      </w:r>
    </w:p>
    <w:p>
      <w:pPr>
        <w:pStyle w:val="ListBullet"/>
      </w:pPr>
      <w:r>
        <w:t>AI Agent Studio для персоналізованого підбору.</w:t>
      </w:r>
    </w:p>
    <w:p>
      <w:pPr>
        <w:pStyle w:val="ListBullet"/>
      </w:pPr>
      <w:r>
        <w:t>FastAPI + PostgreSQL backend для зберігання та обробки даних.</w:t>
      </w:r>
    </w:p>
    <w:p>
      <w:pPr>
        <w:pStyle w:val="Heading1"/>
      </w:pPr>
      <w:r>
        <w:rPr>
          <w:rFonts w:ascii="Calibri" w:hAnsi="Calibri"/>
          <w:color w:val="2E74B5"/>
        </w:rPr>
        <w:t>Скріншоти застосунку</w:t>
      </w:r>
    </w:p>
    <w:p>
      <w:pPr>
        <w:spacing w:after="80"/>
        <w:jc w:val="center"/>
      </w:pPr>
      <w:r>
        <w:rPr>
          <w:b/>
        </w:rPr>
        <w:t>Рисунок 2 - екран реєстрації та входу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ut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</w:rPr>
        <w:t>Рисунок 3 - cinematic home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inematic_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</w:rPr>
        <w:t>Рисунок 4 - технологічний ланцюг та афіші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ech_pipeline_post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</w:rPr>
        <w:t>Рисунок 5 - AI Agent Studio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i_agent_studi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</w:rPr>
        <w:t>Рисунок 6 - профіль користувача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rofile_mem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</w:rPr>
        <w:t>Рисунок 7 - детальна сторінка фільму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movie_detail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color w:val="2E74B5"/>
        </w:rPr>
        <w:t>Фрагменти реалізації</w:t>
      </w:r>
    </w:p>
    <w:p>
      <w:pPr>
        <w:spacing w:after="80"/>
        <w:jc w:val="center"/>
      </w:pPr>
      <w:r>
        <w:rPr>
          <w:b/>
        </w:rPr>
        <w:t>Рисунок 8 - Flutter-код AI Agent Studio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0144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flutter_ai_cod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014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</w:rPr>
        <w:t>Рисунок 9 - FastAPI endpoints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3232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astapi_co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23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/>
        </w:rPr>
        <w:t>Рисунок 10 - PostgreSQL schema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89928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ostgresql_schem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899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Calibri" w:hAnsi="Calibri"/>
          <w:color w:val="2E74B5"/>
        </w:rPr>
        <w:t>Використані технології</w:t>
      </w:r>
    </w:p>
    <w:p>
      <w:pPr>
        <w:pStyle w:val="ListBullet"/>
      </w:pPr>
      <w:r>
        <w:t>Flutter</w:t>
      </w:r>
    </w:p>
    <w:p>
      <w:pPr>
        <w:pStyle w:val="ListBullet"/>
      </w:pPr>
      <w:r>
        <w:t>Dart</w:t>
      </w:r>
    </w:p>
    <w:p>
      <w:pPr>
        <w:pStyle w:val="ListBullet"/>
      </w:pPr>
      <w:r>
        <w:t>Material 3</w:t>
      </w:r>
    </w:p>
    <w:p>
      <w:pPr>
        <w:pStyle w:val="ListBullet"/>
      </w:pPr>
      <w:r>
        <w:t>FastAPI</w:t>
      </w:r>
    </w:p>
    <w:p>
      <w:pPr>
        <w:pStyle w:val="ListBullet"/>
      </w:pPr>
      <w:r>
        <w:t>PostgreSQL</w:t>
      </w:r>
    </w:p>
    <w:p>
      <w:pPr>
        <w:pStyle w:val="ListBullet"/>
      </w:pPr>
      <w:r>
        <w:t>psycopg</w:t>
      </w:r>
    </w:p>
    <w:p>
      <w:pPr>
        <w:pStyle w:val="ListBullet"/>
      </w:pPr>
      <w:r>
        <w:t>Docker Compose</w:t>
      </w:r>
    </w:p>
    <w:p>
      <w:pPr>
        <w:pStyle w:val="ListBullet"/>
      </w:pPr>
      <w:r>
        <w:t>Python</w:t>
      </w:r>
    </w:p>
    <w:p>
      <w:pPr>
        <w:pStyle w:val="ListBullet"/>
      </w:pPr>
      <w:r>
        <w:t>python-docx</w:t>
      </w:r>
    </w:p>
    <w:p>
      <w:pPr>
        <w:pStyle w:val="ListBullet"/>
      </w:pPr>
      <w:r>
        <w:t>Pillow</w:t>
      </w:r>
    </w:p>
    <w:p>
      <w:pPr>
        <w:pStyle w:val="ListBullet"/>
      </w:pPr>
      <w:r>
        <w:t>GitHub</w:t>
      </w:r>
    </w:p>
    <w:p>
      <w:pPr>
        <w:pStyle w:val="Heading1"/>
      </w:pPr>
      <w:r>
        <w:rPr>
          <w:rFonts w:ascii="Calibri" w:hAnsi="Calibri"/>
          <w:color w:val="2E74B5"/>
        </w:rPr>
        <w:t>Перевірка</w:t>
      </w:r>
    </w:p>
    <w:p>
      <w:pPr>
        <w:pStyle w:val="ListBullet"/>
      </w:pPr>
      <w:r>
        <w:t>dart format</w:t>
      </w:r>
    </w:p>
    <w:p>
      <w:pPr>
        <w:pStyle w:val="ListBullet"/>
      </w:pPr>
      <w:r>
        <w:t>flutter analyze</w:t>
      </w:r>
    </w:p>
    <w:p>
      <w:pPr>
        <w:pStyle w:val="ListBullet"/>
      </w:pPr>
      <w:r>
        <w:t>flutter test</w:t>
      </w:r>
    </w:p>
    <w:p>
      <w:pPr>
        <w:pStyle w:val="ListBullet"/>
      </w:pPr>
      <w:r>
        <w:t>flutter build web --release</w:t>
      </w:r>
    </w:p>
    <w:p>
      <w:pPr>
        <w:pStyle w:val="ListBullet"/>
      </w:pPr>
      <w:r>
        <w:t>Локальний production web-server: http://127.0.0.1:5260/?v=ai-field-fix</w:t>
      </w:r>
    </w:p>
    <w:p>
      <w:pPr>
        <w:pStyle w:val="Heading1"/>
      </w:pPr>
      <w:r>
        <w:rPr>
          <w:rFonts w:ascii="Calibri" w:hAnsi="Calibri"/>
          <w:color w:val="2E74B5"/>
        </w:rPr>
        <w:t>Висновок</w:t>
      </w:r>
    </w:p>
    <w:p>
      <w:r>
        <w:t>За тиждень 5 CineMind отримав помітний продуктовий розвиток після 4 тижня. Було реалізовано масштабний редизайн, персоналізацію, AI Agent Studio, оцінки, коментарі, профіль з фото, FastAPI endpoints, PostgreSQL schema та production web-збірку. Проєкт став більш завершеним і демонструє видимий прогрес у функціональності, архітектурі та користувацькому досвіді.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