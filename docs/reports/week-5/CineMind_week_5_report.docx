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НАЦІОНАЛЬНИЙ УНІВЕРСИТЕТ БІОРЕСУРСІВ І ПРИРОДОКОРИСТУВАННЯ УКРАЇНИ</w:t>
      </w:r>
    </w:p>
    <w:p>
      <w:pPr>
        <w:jc w:val="center"/>
      </w:pPr>
      <w:r>
        <w:rPr>
          <w:b w:val="0"/>
          <w:sz w:val="24"/>
        </w:rPr>
        <w:t>Кафедра комп’ютерних наук</w:t>
      </w:r>
    </w:p>
    <w:p>
      <w:pPr>
        <w:jc w:val="center"/>
      </w:pPr>
      <w:r>
        <w:rPr>
          <w:b w:val="0"/>
          <w:sz w:val="24"/>
        </w:rPr>
        <w:t>Факультет інформаційних технологій</w:t>
      </w:r>
    </w:p>
    <w:p>
      <w:pPr>
        <w:jc w:val="center"/>
      </w:pPr>
      <w:r>
        <w:rPr>
          <w:b w:val="0"/>
          <w:sz w:val="24"/>
        </w:rPr>
        <w:t>Дисципліна «Навчальна технологічна практика»</w:t>
      </w:r>
    </w:p>
    <w:p/>
    <w:p>
      <w:pPr>
        <w:jc w:val="center"/>
      </w:pPr>
      <w:r>
        <w:rPr>
          <w:b/>
          <w:color w:val="0B2545"/>
          <w:sz w:val="44"/>
        </w:rPr>
        <w:t>Звіт за тиждень 5</w:t>
      </w:r>
    </w:p>
    <w:p>
      <w:pPr>
        <w:jc w:val="center"/>
      </w:pPr>
      <w:r>
        <w:rPr>
          <w:b/>
        </w:rPr>
        <w:t>CineMind</w:t>
      </w:r>
    </w:p>
    <w:p/>
    <w:p/>
    <w:p/>
    <w:p/>
    <w:p/>
    <w:p/>
    <w:p/>
    <w:p>
      <w:pPr>
        <w:jc w:val="right"/>
      </w:pPr>
      <w:r>
        <w:t>Виконав</w:t>
        <w:br/>
        <w:t>студент групи ІПЗ-24007б</w:t>
        <w:br/>
        <w:t>Злотковський І.П.</w:t>
      </w:r>
    </w:p>
    <w:p/>
    <w:p/>
    <w:p/>
    <w:p/>
    <w:p/>
    <w:p/>
    <w:p/>
    <w:p/>
    <w:p>
      <w:pPr>
        <w:jc w:val="center"/>
      </w:pPr>
      <w:r>
        <w:t>Київ 2026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0B2545"/>
          <w:sz w:val="48"/>
        </w:rPr>
        <w:t>Звіт за тиждень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ПІБ студента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Злотковський І.П.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Студенти в команді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Злотковський І.П.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Тема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CineMind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Період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Тиждень 5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GitHub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https://github.com/Vanil-CEO/CineMind-movie-ai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Дата звіту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11.07.2026</w:t>
            </w:r>
          </w:p>
        </w:tc>
      </w:tr>
    </w:tbl>
    <w:p>
      <w:pPr>
        <w:pStyle w:val="Heading1"/>
      </w:pPr>
      <w:r>
        <w:t>Діаграма прецедентів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week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Мета тижня</w:t>
      </w:r>
    </w:p>
    <w:p>
      <w:r>
        <w:t>На п’ятому тижні виконано переробку інтерфейсу CineMind у темному streaming-style напрямку без прямого копіювання конкретного сервісу.</w:t>
      </w:r>
    </w:p>
    <w:p>
      <w:pPr>
        <w:pStyle w:val="Heading1"/>
      </w:pPr>
      <w:r>
        <w:t>Виконані роботи</w:t>
      </w:r>
    </w:p>
    <w:p>
      <w:pPr>
        <w:pStyle w:val="ListBullet"/>
        <w:spacing w:after="80"/>
      </w:pPr>
      <w:r>
        <w:t>Flutter, Dart, Material 3: відновлено український інтерфейс.</w:t>
      </w:r>
    </w:p>
    <w:p>
      <w:pPr>
        <w:pStyle w:val="ListBullet"/>
        <w:spacing w:after="80"/>
      </w:pPr>
      <w:r>
        <w:t>Flutter Image.asset: повернено постерні афіші як PNG assets.</w:t>
      </w:r>
    </w:p>
    <w:p>
      <w:pPr>
        <w:pStyle w:val="ListBullet"/>
        <w:spacing w:after="80"/>
      </w:pPr>
      <w:r>
        <w:t>Flutter Hero, AnimatedScale: додано плавні переходи та press-ефекти.</w:t>
      </w:r>
    </w:p>
    <w:p>
      <w:pPr>
        <w:pStyle w:val="ListBullet"/>
        <w:spacing w:after="80"/>
      </w:pPr>
      <w:r>
        <w:t>Content-Based Filtering: додано match-score і пояснення рекомендацій.</w:t>
      </w:r>
    </w:p>
    <w:p>
      <w:pPr>
        <w:pStyle w:val="ListBullet"/>
        <w:spacing w:after="80"/>
      </w:pPr>
      <w:r>
        <w:t>Flutter: реалізовано головну стрічку, пошук, обране, дивитись пізніше, переглянуто.</w:t>
      </w:r>
    </w:p>
    <w:p>
      <w:pPr>
        <w:pStyle w:val="ListBullet"/>
        <w:spacing w:after="80"/>
      </w:pPr>
      <w:r>
        <w:t>GPT-4o Mini, Gemini 2.5 Flash: оформлено AI-добірку фільмів.</w:t>
      </w:r>
    </w:p>
    <w:p>
      <w:pPr>
        <w:pStyle w:val="ListBullet"/>
        <w:spacing w:after="80"/>
      </w:pPr>
      <w:r>
        <w:t>FastAPI, PostgreSQL, psycopg, Docker Compose: налаштовано базу даних, seed-дані та API для фільмів, списків і рекомендацій.</w:t>
      </w:r>
    </w:p>
    <w:p>
      <w:pPr>
        <w:pStyle w:val="ListBullet"/>
        <w:spacing w:after="80"/>
      </w:pPr>
      <w:r>
        <w:t>flutter analyze, flutter test: виконано перевірку.</w:t>
      </w:r>
    </w:p>
    <w:p>
      <w:pPr>
        <w:pStyle w:val="Heading1"/>
      </w:pPr>
      <w:r>
        <w:t>Скріншоти виконання функціональних вимог</w:t>
      </w:r>
    </w:p>
    <w:p>
      <w:pPr>
        <w:pStyle w:val="Heading2"/>
      </w:pPr>
      <w:r>
        <w:t>1. Головна streaming-стрічка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35348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streaming_hom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3534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Темний інтерфейс, hero-блок, постерні картки та match-score.</w:t>
            </w:r>
          </w:p>
        </w:tc>
      </w:tr>
    </w:tbl>
    <w:p>
      <w:pPr>
        <w:pStyle w:val="Heading2"/>
      </w:pPr>
      <w:r>
        <w:t>2. Списки та пошук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35348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lists_searc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3534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Обране, дивитись пізніше, фільтри та персональні добірки.</w:t>
            </w:r>
          </w:p>
        </w:tc>
      </w:tr>
    </w:tbl>
    <w:p>
      <w:pPr>
        <w:pStyle w:val="Heading2"/>
      </w:pPr>
      <w:r>
        <w:t>3. AI та профіль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35348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ai_profi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3534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AI-рекомендації, пояснення та статистика користувача.</w:t>
            </w:r>
          </w:p>
        </w:tc>
      </w:tr>
    </w:tbl>
    <w:p>
      <w:pPr>
        <w:pStyle w:val="Heading1"/>
      </w:pPr>
      <w:r>
        <w:t>Висновок</w:t>
      </w:r>
    </w:p>
    <w:p>
      <w:r>
        <w:t>За тиждень 5 проєкт повернуто до чистого стану після невдалої візуальної спроби та перероблено в більш акуратний streaming-style формат із покращеним UI, постерними картками, списками, AI та профілем.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