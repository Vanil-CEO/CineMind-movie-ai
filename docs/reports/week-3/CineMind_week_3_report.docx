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8"/>
        </w:rPr>
        <w:t>Звіт за тиждень 3</w:t>
      </w:r>
    </w:p>
    <w:p>
      <w:pPr>
        <w:spacing w:after="360"/>
        <w:jc w:val="center"/>
      </w:pPr>
      <w:r>
        <w:rPr>
          <w:rFonts w:ascii="Calibri" w:hAnsi="Calibri"/>
          <w:color w:val="555555"/>
          <w:sz w:val="24"/>
        </w:rPr>
        <w:t>Мобільний застосунок CineMind для персональних рекомендацій фільмів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Тема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CineMind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Період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Тиждень 3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Тип роботи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Прототип Flutter-застосунку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Дата звіту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30.06.2026</w:t>
            </w:r>
          </w:p>
        </w:tc>
      </w:tr>
    </w:tbl>
    <w:p>
      <w:pPr>
        <w:pStyle w:val="Heading1"/>
      </w:pPr>
      <w:r>
        <w:t>Мета тижня</w:t>
      </w:r>
    </w:p>
    <w:p>
      <w:r>
        <w:t>На третьому тижні було створено робочий прототип мобільного застосунку CineMind на Flutter. Основна увага приділялась побудові інтерфейсу, демонстрації ключових сценаріїв користувача та підготовці основи для майбутнього підключення сервісу рекомендацій.</w:t>
      </w:r>
    </w:p>
    <w:p>
      <w:pPr>
        <w:pStyle w:val="Heading1"/>
      </w:pPr>
      <w:r>
        <w:t>Виконані роботи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Створено Flutter-проєкт CineMind та налаштовано базову структуру застосунку.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Реалізовано реєстрацію/вхід як перший екран користувача.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Додано екран вибору вподобань: жанри, теми та Marvel як окремий інтерес.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Створено головний екран із персональними рекомендаціями й добіркою фільмів.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Реалізовано сторінку детальної інформації про фільм, обране та оцінювання.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Додано AI-помічника з демонстраційною логікою відповіді.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Додано адмін-панель для керування каталогом фільмів.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Проведено перевірку проєкту через flutter analyze та flutter test.</w:t>
      </w:r>
    </w:p>
    <w:p>
      <w:pPr>
        <w:pStyle w:val="Heading1"/>
      </w:pPr>
      <w:r>
        <w:t>Поточний стан реалізації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Модуль</w:t>
            </w:r>
          </w:p>
        </w:tc>
        <w:tc>
          <w:tcPr>
            <w:tcW w:type="dxa" w:w="1728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Стан</w:t>
            </w:r>
          </w:p>
        </w:tc>
        <w:tc>
          <w:tcPr>
            <w:tcW w:type="dxa" w:w="5328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Пояснення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Авторизація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Готово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Створено стартовий екран з режимами реєстрації та входу.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Вподобання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Готово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Користувач може обрати жанри й теми для персонального підбору.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Рекомендації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Готово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Головний екран фільтрує каталог за обраними вподобаннями.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Деталі фільму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Готово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Додано опис, акторів, обране та оцінювання.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AI-помічник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Прототип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Реалізовано демонстраційну відповідь без зовнішнього AI API.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Адмін-панель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Прототип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20"/>
              </w:rPr>
              <w:t>Адміністратор може додавати та видаляти записи каталогу.</w:t>
            </w:r>
          </w:p>
        </w:tc>
      </w:tr>
    </w:tbl>
    <w:p>
      <w:pPr>
        <w:pStyle w:val="Heading1"/>
      </w:pPr>
      <w:r>
        <w:t>Скріншоти прогресу</w:t>
      </w:r>
    </w:p>
    <w:p>
      <w:r>
        <w:t>Нижче наведено екрани поточного прототипу. Вони показують основний шлях користувача: від входу та налаштування вподобань до отримання рекомендацій, перегляду фільму, роботи AI-помічника та адміністративного керування каталогом.</w:t>
      </w:r>
    </w:p>
    <w:p>
      <w:pPr>
        <w:pStyle w:val="Heading2"/>
      </w:pPr>
      <w:r>
        <w:t>1. Екран реєстрації та входу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u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 стартовому екрані користувач бачить назву застосунку CineMind, короткий опис і форму для входу або реєстрації. Це відповідає вимозі авторизації користувача перед роботою з системою.</w:t>
            </w:r>
          </w:p>
        </w:tc>
      </w:tr>
    </w:tbl>
    <w:p/>
    <w:p>
      <w:pPr>
        <w:pStyle w:val="Heading2"/>
      </w:pPr>
      <w:r>
        <w:t>2. Вибір вподобань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referenc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Користувач обирає улюблені жанри й теми. Ці дані використовуються як основа для персонального підбору фільмів у демонстраційній версії.</w:t>
            </w:r>
          </w:p>
        </w:tc>
      </w:tr>
    </w:tbl>
    <w:p/>
    <w:p>
      <w:pPr>
        <w:pStyle w:val="Heading2"/>
      </w:pPr>
      <w:r>
        <w:t>3. Головний екран із рекомендаціями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home_recommendatio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Головний екран показує персональні рекомендації за вибраними вподобаннями. Наприклад, якщо обрано фантастику та Marvel, у списку з'являються Interstellar, Avengers: Endgame, Inception та інші схожі фільми.</w:t>
            </w:r>
          </w:p>
        </w:tc>
      </w:tr>
    </w:tbl>
    <w:p/>
    <w:p>
      <w:pPr>
        <w:pStyle w:val="Heading2"/>
      </w:pPr>
      <w:r>
        <w:t>4. Детальна інформація про фільм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ovie_detai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Сторінка фільму містить назву, рік, жанри, опис, акторів, кнопку додавання до обраного та оцінювання. Це закриває вимоги перегляду інформації, обраного й рейтингу.</w:t>
            </w:r>
          </w:p>
        </w:tc>
      </w:tr>
    </w:tbl>
    <w:p/>
    <w:p>
      <w:pPr>
        <w:pStyle w:val="Heading2"/>
      </w:pPr>
      <w:r>
        <w:t>5. AI-помічник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ai_answ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AI-помічник приймає питання користувача й формує рекомендацію. У поточній версії це локальна демонстраційна логіка, а в майбутньому її можна замінити на справжній AI-сервіс або API рекомендацій.</w:t>
            </w:r>
          </w:p>
        </w:tc>
      </w:tr>
    </w:tbl>
    <w:p/>
    <w:p>
      <w:pPr>
        <w:pStyle w:val="Heading2"/>
      </w:pPr>
      <w:r>
        <w:t>6. Адмін-панель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400"/>
      </w:tblGrid>
      <w:tr>
        <w:tc>
          <w:tcPr>
            <w:tcW w:type="dxa" w:w="367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dmin_catalo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Адміністратор має окремий екран для додавання нового фільму та перегляду каталогу. Також передбачено видалення записів, що відповідає ролі адміністратора в системі.</w:t>
            </w:r>
          </w:p>
        </w:tc>
      </w:tr>
    </w:tbl>
    <w:p/>
    <w:p>
      <w:pPr>
        <w:pStyle w:val="Heading1"/>
      </w:pPr>
      <w:r>
        <w:t>Висновок</w:t>
      </w:r>
    </w:p>
    <w:p>
      <w:r>
        <w:t>За тиждень 3 було підготовлено робочий інтерактивний прототип CineMind. Застосунок уже демонструє основні функції майбутньої системи: профіль користувача, вибір вподобань, персональні рекомендації, деталі фільмів, обране, оцінювання, AI-помічник і базове адміністрування каталогу. Наступним етапом доцільно реалізувати збереження даних у базі, підключення реального API фільмів та покращення алгоритму рекомендацій.</w:t>
      </w:r>
    </w:p>
    <w:p/>
    <w:sectPr w:rsidR="00FC693F" w:rsidRPr="0006063C" w:rsidSect="00034616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CineMind - звіт за тиждень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